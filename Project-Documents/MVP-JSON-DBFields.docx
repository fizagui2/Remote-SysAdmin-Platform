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851C" w14:textId="77777777" w:rsidR="00E25704" w:rsidRDefault="00000000">
      <w:pPr>
        <w:pStyle w:val="Title"/>
        <w:jc w:val="center"/>
      </w:pPr>
      <w:r>
        <w:t>Remote System Administration Platform</w:t>
      </w:r>
    </w:p>
    <w:p w14:paraId="2C55765F" w14:textId="77E9CB36" w:rsidR="00E25704" w:rsidRDefault="00000000" w:rsidP="003D4669">
      <w:pPr>
        <w:jc w:val="center"/>
      </w:pPr>
      <w:r>
        <w:rPr>
          <w:b/>
          <w:sz w:val="32"/>
        </w:rPr>
        <w:t xml:space="preserve">Agent  </w:t>
      </w:r>
      <w:r w:rsidR="003D4669">
        <w:rPr>
          <w:b/>
          <w:sz w:val="32"/>
        </w:rPr>
        <w:t xml:space="preserve">&amp; </w:t>
      </w:r>
      <w:r>
        <w:rPr>
          <w:b/>
          <w:sz w:val="32"/>
        </w:rPr>
        <w:t>Django JSON Schema and Database Field Reference</w:t>
      </w:r>
      <w:r>
        <w:rPr>
          <w:i/>
          <w:sz w:val="20"/>
        </w:rPr>
        <w:br/>
      </w:r>
      <w:r w:rsidRPr="003D4669">
        <w:rPr>
          <w:iCs/>
          <w:sz w:val="20"/>
        </w:rPr>
        <w:t>Purpose: Define the exact JSON contract between the C#/.NET Windows Agent and the Django REST API for all 7 MVP features</w:t>
      </w:r>
    </w:p>
    <w:p w14:paraId="65AAE98F" w14:textId="77777777" w:rsidR="00E25704" w:rsidRDefault="00E25704"/>
    <w:p w14:paraId="24AB3429" w14:textId="4A692838" w:rsidR="00E25704" w:rsidRDefault="00000000">
      <w:r>
        <w:t xml:space="preserve">This document has two sections. Section 1 defines the JSON payload shape for each of the 7 MVP features </w:t>
      </w:r>
      <w:r w:rsidR="003D4669">
        <w:t>such as</w:t>
      </w:r>
      <w:r>
        <w:t xml:space="preserve"> what the agent sends</w:t>
      </w:r>
      <w:r w:rsidR="003D4669">
        <w:t xml:space="preserve"> and </w:t>
      </w:r>
      <w:r>
        <w:t>what Django sends back as a command. Section 2 translates that into a database perspective</w:t>
      </w:r>
      <w:r w:rsidR="003D4669">
        <w:t xml:space="preserve"> such as </w:t>
      </w:r>
      <w:r>
        <w:t>which fields need a permanent column in Supabase/Postgres, and which are live</w:t>
      </w:r>
      <w:r w:rsidR="003D4669">
        <w:t xml:space="preserve"> </w:t>
      </w:r>
      <w:r>
        <w:t>data that does NOT need to be stored at all</w:t>
      </w:r>
      <w:r w:rsidR="003D4669">
        <w:t>.</w:t>
      </w:r>
      <w:r>
        <w:br w:type="page"/>
      </w:r>
    </w:p>
    <w:p w14:paraId="56FCDD0A" w14:textId="77777777" w:rsidR="00E25704" w:rsidRPr="003D4669" w:rsidRDefault="00000000">
      <w:pPr>
        <w:pStyle w:val="Heading1"/>
        <w:rPr>
          <w:sz w:val="50"/>
          <w:szCs w:val="50"/>
        </w:rPr>
      </w:pPr>
      <w:r w:rsidRPr="003D4669">
        <w:rPr>
          <w:sz w:val="50"/>
          <w:szCs w:val="50"/>
        </w:rPr>
        <w:lastRenderedPageBreak/>
        <w:t>Section 1 — JSON Schemas for the 7 MVP Features</w:t>
      </w:r>
    </w:p>
    <w:p w14:paraId="3DB8A1CC" w14:textId="77777777" w:rsidR="00E25704" w:rsidRDefault="00000000">
      <w:r>
        <w:t>“Hostname” is used throughout as the identifying field for a machine, matching what's already implemented — there is currently no separate agent/device ID.</w:t>
      </w:r>
    </w:p>
    <w:p w14:paraId="6F23EECA" w14:textId="77777777" w:rsidR="00E25704" w:rsidRDefault="00000000">
      <w:pPr>
        <w:pStyle w:val="Heading2"/>
      </w:pPr>
      <w:r>
        <w:t>Feature 1: System Information Report</w:t>
      </w:r>
    </w:p>
    <w:p w14:paraId="41C31E24" w14:textId="1E1AD771" w:rsidR="00E25704" w:rsidRPr="005B37AE" w:rsidRDefault="00000000">
      <w:pPr>
        <w:rPr>
          <w:iCs/>
        </w:rPr>
      </w:pPr>
      <w:r w:rsidRPr="005B37AE">
        <w:rPr>
          <w:iCs/>
          <w:sz w:val="20"/>
        </w:rPr>
        <w:t>Direction: Agent → Django (sent once at agent startup)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E25704" w14:paraId="508198CB" w14:textId="77777777">
        <w:tc>
          <w:tcPr>
            <w:tcW w:w="8640" w:type="dxa"/>
            <w:shd w:val="clear" w:color="auto" w:fill="F2F2F2"/>
          </w:tcPr>
          <w:p w14:paraId="75681029" w14:textId="77777777" w:rsidR="00E25704" w:rsidRDefault="00000000">
            <w:r>
              <w:rPr>
                <w:rFonts w:ascii="Consolas" w:hAnsi="Consolas"/>
                <w:sz w:val="18"/>
              </w:rPr>
              <w:t>{</w:t>
            </w:r>
          </w:p>
          <w:p w14:paraId="3440E0DE" w14:textId="77777777" w:rsidR="00E25704" w:rsidRDefault="00000000">
            <w:r>
              <w:rPr>
                <w:rFonts w:ascii="Consolas" w:hAnsi="Consolas"/>
                <w:sz w:val="18"/>
              </w:rPr>
              <w:t xml:space="preserve">  "Hostname": "FRANKYSLAPTOP",</w:t>
            </w:r>
          </w:p>
          <w:p w14:paraId="37FF74BF" w14:textId="77777777" w:rsidR="00E25704" w:rsidRDefault="00000000">
            <w:r>
              <w:rPr>
                <w:rFonts w:ascii="Consolas" w:hAnsi="Consolas"/>
                <w:sz w:val="18"/>
              </w:rPr>
              <w:t xml:space="preserve">  "WindowsVersion": "Windows 11 Home 25H2 (Build 26200)",</w:t>
            </w:r>
          </w:p>
          <w:p w14:paraId="5E2EA3E5" w14:textId="77777777" w:rsidR="00E25704" w:rsidRDefault="00000000">
            <w:r>
              <w:rPr>
                <w:rFonts w:ascii="Consolas" w:hAnsi="Consolas"/>
                <w:sz w:val="18"/>
              </w:rPr>
              <w:t xml:space="preserve">  "CpuModel": "Intel(R) Core(TM) i7-10700K CPU @ 3.80GHz",</w:t>
            </w:r>
          </w:p>
          <w:p w14:paraId="3E52603C" w14:textId="77777777" w:rsidR="00E25704" w:rsidRDefault="00000000">
            <w:r>
              <w:rPr>
                <w:rFonts w:ascii="Consolas" w:hAnsi="Consolas"/>
                <w:sz w:val="18"/>
              </w:rPr>
              <w:t xml:space="preserve">  "CpuCores": 8,</w:t>
            </w:r>
          </w:p>
          <w:p w14:paraId="7942A1AE" w14:textId="77777777" w:rsidR="00E25704" w:rsidRDefault="00000000">
            <w:r>
              <w:rPr>
                <w:rFonts w:ascii="Consolas" w:hAnsi="Consolas"/>
                <w:sz w:val="18"/>
              </w:rPr>
              <w:t xml:space="preserve">  "TotalRamGb": 15.92,</w:t>
            </w:r>
          </w:p>
          <w:p w14:paraId="0C417FC8" w14:textId="77777777" w:rsidR="00E25704" w:rsidRDefault="00000000">
            <w:r>
              <w:rPr>
                <w:rFonts w:ascii="Consolas" w:hAnsi="Consolas"/>
                <w:sz w:val="18"/>
              </w:rPr>
              <w:t xml:space="preserve">  "Drives": [</w:t>
            </w:r>
          </w:p>
          <w:p w14:paraId="47CFE0F7" w14:textId="77777777" w:rsidR="00E25704" w:rsidRDefault="00000000">
            <w:r>
              <w:rPr>
                <w:rFonts w:ascii="Consolas" w:hAnsi="Consolas"/>
                <w:sz w:val="18"/>
              </w:rPr>
              <w:t xml:space="preserve">    { "DriveLetter": "C:\\", "TotalGb": 476.94, "FreeGb": 128.31 },</w:t>
            </w:r>
          </w:p>
          <w:p w14:paraId="0CF63E3F" w14:textId="77777777" w:rsidR="00E25704" w:rsidRDefault="00000000">
            <w:r>
              <w:rPr>
                <w:rFonts w:ascii="Consolas" w:hAnsi="Consolas"/>
                <w:sz w:val="18"/>
              </w:rPr>
              <w:t xml:space="preserve">    { "DriveLetter": "D:\\", "TotalGb": 931.51, "FreeGb": 500.02 }</w:t>
            </w:r>
          </w:p>
          <w:p w14:paraId="5DBEBA8C" w14:textId="77777777" w:rsidR="00E25704" w:rsidRDefault="00000000">
            <w:r>
              <w:rPr>
                <w:rFonts w:ascii="Consolas" w:hAnsi="Consolas"/>
                <w:sz w:val="18"/>
              </w:rPr>
              <w:t xml:space="preserve">  ],</w:t>
            </w:r>
          </w:p>
          <w:p w14:paraId="79076785" w14:textId="77777777" w:rsidR="00E25704" w:rsidRDefault="00000000">
            <w:r>
              <w:rPr>
                <w:rFonts w:ascii="Consolas" w:hAnsi="Consolas"/>
                <w:sz w:val="18"/>
              </w:rPr>
              <w:t xml:space="preserve">  "IpAddress": "192.168.1.25",</w:t>
            </w:r>
          </w:p>
          <w:p w14:paraId="2C1B5147" w14:textId="77777777" w:rsidR="00E25704" w:rsidRDefault="00000000">
            <w:r>
              <w:rPr>
                <w:rFonts w:ascii="Consolas" w:hAnsi="Consolas"/>
                <w:sz w:val="18"/>
              </w:rPr>
              <w:t xml:space="preserve">  "UptimeHours": 37.5,</w:t>
            </w:r>
          </w:p>
          <w:p w14:paraId="2F09E34A" w14:textId="77777777" w:rsidR="00E25704" w:rsidRDefault="00000000">
            <w:r>
              <w:rPr>
                <w:rFonts w:ascii="Consolas" w:hAnsi="Consolas"/>
                <w:sz w:val="18"/>
              </w:rPr>
              <w:t xml:space="preserve">  "LoggedInUser": "fjiza",</w:t>
            </w:r>
          </w:p>
          <w:p w14:paraId="29616733" w14:textId="77777777" w:rsidR="00E25704" w:rsidRDefault="00000000">
            <w:r>
              <w:rPr>
                <w:rFonts w:ascii="Consolas" w:hAnsi="Consolas"/>
                <w:sz w:val="18"/>
              </w:rPr>
              <w:t xml:space="preserve">  "NetworkAdapter": "Ethernet",</w:t>
            </w:r>
          </w:p>
          <w:p w14:paraId="18C0D6C9" w14:textId="77777777" w:rsidR="00E25704" w:rsidRDefault="00000000">
            <w:r>
              <w:rPr>
                <w:rFonts w:ascii="Consolas" w:hAnsi="Consolas"/>
                <w:sz w:val="18"/>
              </w:rPr>
              <w:t xml:space="preserve">  "MacAddress": "00-15-5D-12-34-56"</w:t>
            </w:r>
          </w:p>
          <w:p w14:paraId="38FCACE5" w14:textId="77777777" w:rsidR="00E25704" w:rsidRDefault="00000000"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16CF8827" w14:textId="77777777" w:rsidR="00E25704" w:rsidRDefault="00E2570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33"/>
        <w:gridCol w:w="2429"/>
      </w:tblGrid>
      <w:tr w:rsidR="005B37AE" w14:paraId="6F97CF2F" w14:textId="77777777" w:rsidTr="005B3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32A702EE" w14:textId="77777777" w:rsidR="005B37AE" w:rsidRDefault="005B37AE">
            <w:r>
              <w:t>Field</w:t>
            </w:r>
          </w:p>
        </w:tc>
        <w:tc>
          <w:tcPr>
            <w:tcW w:w="2429" w:type="dxa"/>
          </w:tcPr>
          <w:p w14:paraId="4C28383B" w14:textId="77777777" w:rsidR="005B37AE" w:rsidRDefault="005B3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5B37AE" w14:paraId="05164B26" w14:textId="77777777" w:rsidTr="005B3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2DF43AAE" w14:textId="77777777" w:rsidR="005B37AE" w:rsidRDefault="005B37AE">
            <w:r>
              <w:t>Hostname</w:t>
            </w:r>
          </w:p>
        </w:tc>
        <w:tc>
          <w:tcPr>
            <w:tcW w:w="2429" w:type="dxa"/>
          </w:tcPr>
          <w:p w14:paraId="0D7C01C0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</w:tr>
      <w:tr w:rsidR="005B37AE" w14:paraId="68D58613" w14:textId="77777777" w:rsidTr="005B37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434DA627" w14:textId="77777777" w:rsidR="005B37AE" w:rsidRDefault="005B37AE">
            <w:proofErr w:type="spellStart"/>
            <w:r>
              <w:t>WindowsVersion</w:t>
            </w:r>
            <w:proofErr w:type="spellEnd"/>
          </w:p>
        </w:tc>
        <w:tc>
          <w:tcPr>
            <w:tcW w:w="2429" w:type="dxa"/>
          </w:tcPr>
          <w:p w14:paraId="14EC0C99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</w:tr>
      <w:tr w:rsidR="005B37AE" w14:paraId="5588C264" w14:textId="77777777" w:rsidTr="005B3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62856DB4" w14:textId="77777777" w:rsidR="005B37AE" w:rsidRDefault="005B37AE">
            <w:proofErr w:type="spellStart"/>
            <w:r>
              <w:t>CpuModel</w:t>
            </w:r>
            <w:proofErr w:type="spellEnd"/>
          </w:p>
        </w:tc>
        <w:tc>
          <w:tcPr>
            <w:tcW w:w="2429" w:type="dxa"/>
          </w:tcPr>
          <w:p w14:paraId="33CE7453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</w:tr>
      <w:tr w:rsidR="005B37AE" w14:paraId="1E567AA3" w14:textId="77777777" w:rsidTr="005B37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7A9646A6" w14:textId="77777777" w:rsidR="005B37AE" w:rsidRDefault="005B37AE">
            <w:proofErr w:type="spellStart"/>
            <w:r>
              <w:t>CpuCores</w:t>
            </w:r>
            <w:proofErr w:type="spellEnd"/>
          </w:p>
        </w:tc>
        <w:tc>
          <w:tcPr>
            <w:tcW w:w="2429" w:type="dxa"/>
          </w:tcPr>
          <w:p w14:paraId="722143B7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</w:tr>
      <w:tr w:rsidR="005B37AE" w14:paraId="74FF24FF" w14:textId="77777777" w:rsidTr="005B3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76AB80B3" w14:textId="77777777" w:rsidR="005B37AE" w:rsidRDefault="005B37AE">
            <w:proofErr w:type="spellStart"/>
            <w:r>
              <w:t>TotalRamGb</w:t>
            </w:r>
            <w:proofErr w:type="spellEnd"/>
          </w:p>
        </w:tc>
        <w:tc>
          <w:tcPr>
            <w:tcW w:w="2429" w:type="dxa"/>
          </w:tcPr>
          <w:p w14:paraId="2C75554B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</w:tr>
      <w:tr w:rsidR="005B37AE" w14:paraId="2C2C6B61" w14:textId="77777777" w:rsidTr="005B37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7B3B3029" w14:textId="77777777" w:rsidR="005B37AE" w:rsidRDefault="005B37AE">
            <w:r>
              <w:t>Drives</w:t>
            </w:r>
          </w:p>
        </w:tc>
        <w:tc>
          <w:tcPr>
            <w:tcW w:w="2429" w:type="dxa"/>
          </w:tcPr>
          <w:p w14:paraId="28B399E5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array of objects</w:t>
            </w:r>
          </w:p>
        </w:tc>
      </w:tr>
      <w:tr w:rsidR="005B37AE" w14:paraId="7E14347A" w14:textId="77777777" w:rsidTr="005B3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3F2023F5" w14:textId="77777777" w:rsidR="005B37AE" w:rsidRDefault="005B37AE">
            <w:proofErr w:type="spellStart"/>
            <w:r>
              <w:t>IpAddress</w:t>
            </w:r>
            <w:proofErr w:type="spellEnd"/>
          </w:p>
        </w:tc>
        <w:tc>
          <w:tcPr>
            <w:tcW w:w="2429" w:type="dxa"/>
          </w:tcPr>
          <w:p w14:paraId="4F103EED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</w:tr>
      <w:tr w:rsidR="005B37AE" w14:paraId="49A2A3D9" w14:textId="77777777" w:rsidTr="005B37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682E1AB0" w14:textId="77777777" w:rsidR="005B37AE" w:rsidRDefault="005B37AE">
            <w:proofErr w:type="spellStart"/>
            <w:r>
              <w:t>UptimeHours</w:t>
            </w:r>
            <w:proofErr w:type="spellEnd"/>
          </w:p>
        </w:tc>
        <w:tc>
          <w:tcPr>
            <w:tcW w:w="2429" w:type="dxa"/>
          </w:tcPr>
          <w:p w14:paraId="4BC2C135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</w:tr>
      <w:tr w:rsidR="005B37AE" w14:paraId="10FC0ABA" w14:textId="77777777" w:rsidTr="005B3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7F74A879" w14:textId="77777777" w:rsidR="005B37AE" w:rsidRDefault="005B37AE">
            <w:proofErr w:type="spellStart"/>
            <w:r>
              <w:t>LoggedInUser</w:t>
            </w:r>
            <w:proofErr w:type="spellEnd"/>
          </w:p>
        </w:tc>
        <w:tc>
          <w:tcPr>
            <w:tcW w:w="2429" w:type="dxa"/>
          </w:tcPr>
          <w:p w14:paraId="397038B2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</w:tr>
      <w:tr w:rsidR="005B37AE" w14:paraId="0B755720" w14:textId="77777777" w:rsidTr="005B37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303447A1" w14:textId="77777777" w:rsidR="005B37AE" w:rsidRDefault="005B37AE">
            <w:proofErr w:type="spellStart"/>
            <w:r>
              <w:t>NetworkAdapter</w:t>
            </w:r>
            <w:proofErr w:type="spellEnd"/>
          </w:p>
        </w:tc>
        <w:tc>
          <w:tcPr>
            <w:tcW w:w="2429" w:type="dxa"/>
          </w:tcPr>
          <w:p w14:paraId="60ACBEF5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</w:tr>
      <w:tr w:rsidR="005B37AE" w14:paraId="13C6C053" w14:textId="77777777" w:rsidTr="005B3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3" w:type="dxa"/>
          </w:tcPr>
          <w:p w14:paraId="2F9C1502" w14:textId="77777777" w:rsidR="005B37AE" w:rsidRDefault="005B37AE">
            <w:proofErr w:type="spellStart"/>
            <w:r>
              <w:t>MacAddress</w:t>
            </w:r>
            <w:proofErr w:type="spellEnd"/>
          </w:p>
        </w:tc>
        <w:tc>
          <w:tcPr>
            <w:tcW w:w="2429" w:type="dxa"/>
          </w:tcPr>
          <w:p w14:paraId="11DEB1EA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</w:tr>
    </w:tbl>
    <w:p w14:paraId="4ACCDED5" w14:textId="77777777" w:rsidR="00E25704" w:rsidRDefault="00E25704"/>
    <w:p w14:paraId="0CE4E666" w14:textId="77777777" w:rsidR="003D4669" w:rsidRDefault="003D4669"/>
    <w:p w14:paraId="308D7170" w14:textId="77777777" w:rsidR="00E25704" w:rsidRDefault="00000000">
      <w:pPr>
        <w:pStyle w:val="Heading2"/>
      </w:pPr>
      <w:r>
        <w:lastRenderedPageBreak/>
        <w:t>Feature 2: Live Performance Monitoring</w:t>
      </w:r>
    </w:p>
    <w:p w14:paraId="3D45AA48" w14:textId="77777777" w:rsidR="00E25704" w:rsidRPr="005B37AE" w:rsidRDefault="00000000">
      <w:pPr>
        <w:rPr>
          <w:iCs/>
        </w:rPr>
      </w:pPr>
      <w:r w:rsidRPr="005B37AE">
        <w:rPr>
          <w:iCs/>
          <w:sz w:val="20"/>
        </w:rPr>
        <w:t>Direction: Agent → Django (sampled on an interval, e.g. every few seconds)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E25704" w14:paraId="73798EF1" w14:textId="77777777">
        <w:tc>
          <w:tcPr>
            <w:tcW w:w="8640" w:type="dxa"/>
            <w:shd w:val="clear" w:color="auto" w:fill="F2F2F2"/>
          </w:tcPr>
          <w:p w14:paraId="34A268C5" w14:textId="77777777" w:rsidR="00E25704" w:rsidRDefault="00000000">
            <w:r>
              <w:rPr>
                <w:rFonts w:ascii="Consolas" w:hAnsi="Consolas"/>
                <w:sz w:val="18"/>
              </w:rPr>
              <w:t>{</w:t>
            </w:r>
          </w:p>
          <w:p w14:paraId="559A1486" w14:textId="77777777" w:rsidR="00E25704" w:rsidRDefault="00000000">
            <w:r>
              <w:rPr>
                <w:rFonts w:ascii="Consolas" w:hAnsi="Consolas"/>
                <w:sz w:val="18"/>
              </w:rPr>
              <w:t xml:space="preserve">  "Hostname": "FRANKYSLAPTOP",</w:t>
            </w:r>
          </w:p>
          <w:p w14:paraId="1312330C" w14:textId="77777777" w:rsidR="00E25704" w:rsidRDefault="00000000">
            <w:r>
              <w:rPr>
                <w:rFonts w:ascii="Consolas" w:hAnsi="Consolas"/>
                <w:sz w:val="18"/>
              </w:rPr>
              <w:t xml:space="preserve">  "Timestamp": "2026-09-16T14:32:00Z",</w:t>
            </w:r>
          </w:p>
          <w:p w14:paraId="3C3D0915" w14:textId="77777777" w:rsidR="00E25704" w:rsidRDefault="00000000">
            <w:r>
              <w:rPr>
                <w:rFonts w:ascii="Consolas" w:hAnsi="Consolas"/>
                <w:sz w:val="18"/>
              </w:rPr>
              <w:t xml:space="preserve">  "CpuUsagePercent": 32.4,</w:t>
            </w:r>
          </w:p>
          <w:p w14:paraId="0C924D8A" w14:textId="77777777" w:rsidR="00E25704" w:rsidRDefault="00000000">
            <w:r>
              <w:rPr>
                <w:rFonts w:ascii="Consolas" w:hAnsi="Consolas"/>
                <w:sz w:val="18"/>
              </w:rPr>
              <w:t xml:space="preserve">  "MemoryUsagePercent": 61.7,</w:t>
            </w:r>
          </w:p>
          <w:p w14:paraId="63B5519E" w14:textId="77777777" w:rsidR="00E25704" w:rsidRDefault="00000000">
            <w:r>
              <w:rPr>
                <w:rFonts w:ascii="Consolas" w:hAnsi="Consolas"/>
                <w:sz w:val="18"/>
              </w:rPr>
              <w:t xml:space="preserve">  "MemoryUsedGb": 9.9,</w:t>
            </w:r>
          </w:p>
          <w:p w14:paraId="3E08F3DD" w14:textId="77777777" w:rsidR="00E25704" w:rsidRDefault="00000000">
            <w:r>
              <w:rPr>
                <w:rFonts w:ascii="Consolas" w:hAnsi="Consolas"/>
                <w:sz w:val="18"/>
              </w:rPr>
              <w:t xml:space="preserve">  "MemoryAvailableGb": 6.1,</w:t>
            </w:r>
          </w:p>
          <w:p w14:paraId="78803A7A" w14:textId="77777777" w:rsidR="00E25704" w:rsidRDefault="00000000">
            <w:r>
              <w:rPr>
                <w:rFonts w:ascii="Consolas" w:hAnsi="Consolas"/>
                <w:sz w:val="18"/>
              </w:rPr>
              <w:t xml:space="preserve">  "Drives": [</w:t>
            </w:r>
          </w:p>
          <w:p w14:paraId="6A504850" w14:textId="77777777" w:rsidR="00E25704" w:rsidRDefault="00000000">
            <w:r>
              <w:rPr>
                <w:rFonts w:ascii="Consolas" w:hAnsi="Consolas"/>
                <w:sz w:val="18"/>
              </w:rPr>
              <w:t xml:space="preserve">    { "DriveLetter": "C:\\", "UsagePercent": 58.8, "FreeGb": 412.0 }</w:t>
            </w:r>
          </w:p>
          <w:p w14:paraId="24F317C8" w14:textId="77777777" w:rsidR="00E25704" w:rsidRDefault="00000000">
            <w:r>
              <w:rPr>
                <w:rFonts w:ascii="Consolas" w:hAnsi="Consolas"/>
                <w:sz w:val="18"/>
              </w:rPr>
              <w:t xml:space="preserve">  ]</w:t>
            </w:r>
          </w:p>
          <w:p w14:paraId="1CE40AA8" w14:textId="77777777" w:rsidR="00E25704" w:rsidRDefault="00000000"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196DB16F" w14:textId="77777777" w:rsidR="00E25704" w:rsidRDefault="00E2570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99"/>
        <w:gridCol w:w="2285"/>
      </w:tblGrid>
      <w:tr w:rsidR="005B37AE" w14:paraId="295CA1D4" w14:textId="77777777" w:rsidTr="005B3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203CA8CC" w14:textId="77777777" w:rsidR="005B37AE" w:rsidRDefault="005B37AE">
            <w:r>
              <w:t>Field</w:t>
            </w:r>
          </w:p>
        </w:tc>
        <w:tc>
          <w:tcPr>
            <w:tcW w:w="2285" w:type="dxa"/>
          </w:tcPr>
          <w:p w14:paraId="522459CC" w14:textId="77777777" w:rsidR="005B37AE" w:rsidRDefault="005B3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5B37AE" w14:paraId="658CD512" w14:textId="77777777" w:rsidTr="005B3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61B90094" w14:textId="77777777" w:rsidR="005B37AE" w:rsidRDefault="005B37AE">
            <w:r>
              <w:t>Timestamp</w:t>
            </w:r>
          </w:p>
        </w:tc>
        <w:tc>
          <w:tcPr>
            <w:tcW w:w="2285" w:type="dxa"/>
          </w:tcPr>
          <w:p w14:paraId="1158214F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(ISO 8601 UTC)</w:t>
            </w:r>
          </w:p>
        </w:tc>
      </w:tr>
      <w:tr w:rsidR="005B37AE" w14:paraId="43EE2B5C" w14:textId="77777777" w:rsidTr="005B37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66D6EF2D" w14:textId="77777777" w:rsidR="005B37AE" w:rsidRDefault="005B37AE">
            <w:proofErr w:type="spellStart"/>
            <w:r>
              <w:t>CpuUsagePercent</w:t>
            </w:r>
            <w:proofErr w:type="spellEnd"/>
          </w:p>
        </w:tc>
        <w:tc>
          <w:tcPr>
            <w:tcW w:w="2285" w:type="dxa"/>
          </w:tcPr>
          <w:p w14:paraId="5EA270CE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</w:tr>
      <w:tr w:rsidR="005B37AE" w14:paraId="5FCACB84" w14:textId="77777777" w:rsidTr="005B3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230252BF" w14:textId="77777777" w:rsidR="005B37AE" w:rsidRDefault="005B37AE">
            <w:proofErr w:type="spellStart"/>
            <w:r>
              <w:t>MemoryUsagePercent</w:t>
            </w:r>
            <w:proofErr w:type="spellEnd"/>
            <w:r>
              <w:t xml:space="preserve"> / </w:t>
            </w:r>
            <w:proofErr w:type="spellStart"/>
            <w:r>
              <w:t>UsedGb</w:t>
            </w:r>
            <w:proofErr w:type="spellEnd"/>
            <w:r>
              <w:t xml:space="preserve"> / </w:t>
            </w:r>
            <w:proofErr w:type="spellStart"/>
            <w:r>
              <w:t>AvailableGb</w:t>
            </w:r>
            <w:proofErr w:type="spellEnd"/>
          </w:p>
        </w:tc>
        <w:tc>
          <w:tcPr>
            <w:tcW w:w="2285" w:type="dxa"/>
          </w:tcPr>
          <w:p w14:paraId="2B2D3990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</w:tr>
      <w:tr w:rsidR="005B37AE" w14:paraId="31A04543" w14:textId="77777777" w:rsidTr="005B37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</w:tcPr>
          <w:p w14:paraId="01EE7195" w14:textId="77777777" w:rsidR="005B37AE" w:rsidRDefault="005B37AE">
            <w:proofErr w:type="gramStart"/>
            <w:r>
              <w:t>Drives[].</w:t>
            </w:r>
            <w:proofErr w:type="spellStart"/>
            <w:proofErr w:type="gramEnd"/>
            <w:r>
              <w:t>UsagePercent</w:t>
            </w:r>
            <w:proofErr w:type="spellEnd"/>
          </w:p>
        </w:tc>
        <w:tc>
          <w:tcPr>
            <w:tcW w:w="2285" w:type="dxa"/>
          </w:tcPr>
          <w:p w14:paraId="33880BEA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</w:tr>
    </w:tbl>
    <w:p w14:paraId="6C8DDB67" w14:textId="77777777" w:rsidR="00E25704" w:rsidRDefault="00E25704"/>
    <w:p w14:paraId="1926E3E0" w14:textId="77777777" w:rsidR="00E25704" w:rsidRDefault="00000000">
      <w:pPr>
        <w:pStyle w:val="Heading2"/>
      </w:pPr>
      <w:r>
        <w:t>Feature 3: Heartbeat and Online Status</w:t>
      </w:r>
    </w:p>
    <w:p w14:paraId="0400B9C2" w14:textId="77777777" w:rsidR="00E25704" w:rsidRPr="005B37AE" w:rsidRDefault="00000000">
      <w:pPr>
        <w:rPr>
          <w:iCs/>
        </w:rPr>
      </w:pPr>
      <w:r w:rsidRPr="005B37AE">
        <w:rPr>
          <w:iCs/>
          <w:sz w:val="20"/>
        </w:rPr>
        <w:t>Direction: Agent → Django (sent on a fixed schedule, e.g. every 30 seconds)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E25704" w14:paraId="38FAA472" w14:textId="77777777">
        <w:tc>
          <w:tcPr>
            <w:tcW w:w="8640" w:type="dxa"/>
            <w:shd w:val="clear" w:color="auto" w:fill="F2F2F2"/>
          </w:tcPr>
          <w:p w14:paraId="2AE2EF7D" w14:textId="77777777" w:rsidR="00E25704" w:rsidRDefault="00000000">
            <w:r>
              <w:rPr>
                <w:rFonts w:ascii="Consolas" w:hAnsi="Consolas"/>
                <w:sz w:val="18"/>
              </w:rPr>
              <w:t>{</w:t>
            </w:r>
          </w:p>
          <w:p w14:paraId="5F0A6819" w14:textId="77777777" w:rsidR="00E25704" w:rsidRDefault="00000000">
            <w:r>
              <w:rPr>
                <w:rFonts w:ascii="Consolas" w:hAnsi="Consolas"/>
                <w:sz w:val="18"/>
              </w:rPr>
              <w:t xml:space="preserve">  "Hostname": "FRANKYSLAPTOP",</w:t>
            </w:r>
          </w:p>
          <w:p w14:paraId="2D48712F" w14:textId="77777777" w:rsidR="00E25704" w:rsidRDefault="00000000">
            <w:r>
              <w:rPr>
                <w:rFonts w:ascii="Consolas" w:hAnsi="Consolas"/>
                <w:sz w:val="18"/>
              </w:rPr>
              <w:t xml:space="preserve">  "Timestamp": "2026-09-16T14:32:00Z"</w:t>
            </w:r>
          </w:p>
          <w:p w14:paraId="4F2AD358" w14:textId="77777777" w:rsidR="00E25704" w:rsidRDefault="00000000"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02837C37" w14:textId="77777777" w:rsidR="00E25704" w:rsidRDefault="00E25704"/>
    <w:p w14:paraId="56175419" w14:textId="77777777" w:rsidR="003D4669" w:rsidRDefault="003D4669"/>
    <w:p w14:paraId="678913F6" w14:textId="77777777" w:rsidR="003D4669" w:rsidRDefault="003D4669"/>
    <w:p w14:paraId="093FBA0F" w14:textId="77777777" w:rsidR="003D4669" w:rsidRDefault="003D4669"/>
    <w:p w14:paraId="3ACBC1F4" w14:textId="77777777" w:rsidR="003D4669" w:rsidRDefault="003D4669"/>
    <w:p w14:paraId="68B9462E" w14:textId="77777777" w:rsidR="003D4669" w:rsidRDefault="003D4669"/>
    <w:p w14:paraId="1BA1B631" w14:textId="77777777" w:rsidR="00E25704" w:rsidRDefault="00000000">
      <w:pPr>
        <w:pStyle w:val="Heading2"/>
      </w:pPr>
      <w:r>
        <w:lastRenderedPageBreak/>
        <w:t>Feature 4: View Running Processes</w:t>
      </w:r>
    </w:p>
    <w:p w14:paraId="25D737CE" w14:textId="77777777" w:rsidR="00E25704" w:rsidRPr="005B37AE" w:rsidRDefault="00000000">
      <w:pPr>
        <w:rPr>
          <w:iCs/>
        </w:rPr>
      </w:pPr>
      <w:r w:rsidRPr="005B37AE">
        <w:rPr>
          <w:iCs/>
          <w:sz w:val="20"/>
        </w:rPr>
        <w:t>Direction: Agent → Django (response to an on-demand request for a selected machine)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E25704" w14:paraId="78A8A4EE" w14:textId="77777777">
        <w:tc>
          <w:tcPr>
            <w:tcW w:w="8640" w:type="dxa"/>
            <w:shd w:val="clear" w:color="auto" w:fill="F2F2F2"/>
          </w:tcPr>
          <w:p w14:paraId="4C84A567" w14:textId="77777777" w:rsidR="00E25704" w:rsidRDefault="00000000">
            <w:r>
              <w:rPr>
                <w:rFonts w:ascii="Consolas" w:hAnsi="Consolas"/>
                <w:sz w:val="18"/>
              </w:rPr>
              <w:t>{</w:t>
            </w:r>
          </w:p>
          <w:p w14:paraId="17CA2E29" w14:textId="77777777" w:rsidR="00E25704" w:rsidRDefault="00000000">
            <w:r>
              <w:rPr>
                <w:rFonts w:ascii="Consolas" w:hAnsi="Consolas"/>
                <w:sz w:val="18"/>
              </w:rPr>
              <w:t xml:space="preserve">  "Hostname": "FRANKYSLAPTOP",</w:t>
            </w:r>
          </w:p>
          <w:p w14:paraId="42598C7F" w14:textId="77777777" w:rsidR="00E25704" w:rsidRDefault="00000000">
            <w:r>
              <w:rPr>
                <w:rFonts w:ascii="Consolas" w:hAnsi="Consolas"/>
                <w:sz w:val="18"/>
              </w:rPr>
              <w:t xml:space="preserve">  "Timestamp": "2026-09-16T14:32:00Z",</w:t>
            </w:r>
          </w:p>
          <w:p w14:paraId="006FC76C" w14:textId="77777777" w:rsidR="00E25704" w:rsidRDefault="00000000">
            <w:r>
              <w:rPr>
                <w:rFonts w:ascii="Consolas" w:hAnsi="Consolas"/>
                <w:sz w:val="18"/>
              </w:rPr>
              <w:t xml:space="preserve">  "Processes": [</w:t>
            </w:r>
          </w:p>
          <w:p w14:paraId="5B422132" w14:textId="77777777" w:rsidR="00E25704" w:rsidRDefault="00000000">
            <w:r>
              <w:rPr>
                <w:rFonts w:ascii="Consolas" w:hAnsi="Consolas"/>
                <w:sz w:val="18"/>
              </w:rPr>
              <w:t xml:space="preserve">    { "Name": "chrome", "Pid": 4210, "MemoryMb": 842.5 },</w:t>
            </w:r>
          </w:p>
          <w:p w14:paraId="13006664" w14:textId="77777777" w:rsidR="00E25704" w:rsidRDefault="00000000">
            <w:r>
              <w:rPr>
                <w:rFonts w:ascii="Consolas" w:hAnsi="Consolas"/>
                <w:sz w:val="18"/>
              </w:rPr>
              <w:t xml:space="preserve">    { "Name": "notepad", "Pid": 8172, "MemoryMb": 18.2 }</w:t>
            </w:r>
          </w:p>
          <w:p w14:paraId="1164C680" w14:textId="77777777" w:rsidR="00E25704" w:rsidRDefault="00000000">
            <w:r>
              <w:rPr>
                <w:rFonts w:ascii="Consolas" w:hAnsi="Consolas"/>
                <w:sz w:val="18"/>
              </w:rPr>
              <w:t xml:space="preserve">  ]</w:t>
            </w:r>
          </w:p>
          <w:p w14:paraId="621FCA81" w14:textId="77777777" w:rsidR="00E25704" w:rsidRDefault="00000000"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115D45F1" w14:textId="77777777" w:rsidR="00E25704" w:rsidRDefault="00000000">
      <w:pPr>
        <w:pStyle w:val="Heading2"/>
      </w:pPr>
      <w:r>
        <w:t>Feature 5: Terminate a Process</w:t>
      </w:r>
    </w:p>
    <w:p w14:paraId="4250E327" w14:textId="77777777" w:rsidR="00E25704" w:rsidRPr="005B37AE" w:rsidRDefault="00000000">
      <w:pPr>
        <w:rPr>
          <w:iCs/>
        </w:rPr>
      </w:pPr>
      <w:r w:rsidRPr="005B37AE">
        <w:rPr>
          <w:iCs/>
          <w:sz w:val="20"/>
        </w:rPr>
        <w:t>Direction: Django → Agent (command), then Agent → Django (result)</w:t>
      </w:r>
    </w:p>
    <w:p w14:paraId="34271647" w14:textId="77777777" w:rsidR="00E25704" w:rsidRDefault="00000000">
      <w:r>
        <w:t>Command (Django → Agent):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E25704" w14:paraId="3C7F49CB" w14:textId="77777777">
        <w:tc>
          <w:tcPr>
            <w:tcW w:w="8640" w:type="dxa"/>
            <w:shd w:val="clear" w:color="auto" w:fill="F2F2F2"/>
          </w:tcPr>
          <w:p w14:paraId="5A8E63BB" w14:textId="77777777" w:rsidR="00E25704" w:rsidRDefault="00000000">
            <w:r>
              <w:rPr>
                <w:rFonts w:ascii="Consolas" w:hAnsi="Consolas"/>
                <w:sz w:val="18"/>
              </w:rPr>
              <w:t>{</w:t>
            </w:r>
          </w:p>
          <w:p w14:paraId="2394D0C8" w14:textId="77777777" w:rsidR="00E25704" w:rsidRDefault="00000000">
            <w:r>
              <w:rPr>
                <w:rFonts w:ascii="Consolas" w:hAnsi="Consolas"/>
                <w:sz w:val="18"/>
              </w:rPr>
              <w:t xml:space="preserve">  "CommandId": 581,</w:t>
            </w:r>
          </w:p>
          <w:p w14:paraId="1F1A45F3" w14:textId="77777777" w:rsidR="00E25704" w:rsidRDefault="00000000">
            <w:r>
              <w:rPr>
                <w:rFonts w:ascii="Consolas" w:hAnsi="Consolas"/>
                <w:sz w:val="18"/>
              </w:rPr>
              <w:t xml:space="preserve">  "Command": "terminate_process",</w:t>
            </w:r>
          </w:p>
          <w:p w14:paraId="4DFA4515" w14:textId="77777777" w:rsidR="00E25704" w:rsidRDefault="00000000">
            <w:r>
              <w:rPr>
                <w:rFonts w:ascii="Consolas" w:hAnsi="Consolas"/>
                <w:sz w:val="18"/>
              </w:rPr>
              <w:t xml:space="preserve">  "Hostname": "FRANKYSLAPTOP",</w:t>
            </w:r>
          </w:p>
          <w:p w14:paraId="15390D40" w14:textId="77777777" w:rsidR="00E25704" w:rsidRDefault="00000000">
            <w:r>
              <w:rPr>
                <w:rFonts w:ascii="Consolas" w:hAnsi="Consolas"/>
                <w:sz w:val="18"/>
              </w:rPr>
              <w:t xml:space="preserve">  "Pid": 8172</w:t>
            </w:r>
          </w:p>
          <w:p w14:paraId="48BE02D4" w14:textId="77777777" w:rsidR="00E25704" w:rsidRDefault="00000000"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7A3ED539" w14:textId="77777777" w:rsidR="00E25704" w:rsidRDefault="00E25704"/>
    <w:p w14:paraId="5786DBCC" w14:textId="77777777" w:rsidR="00E25704" w:rsidRDefault="00000000">
      <w:r>
        <w:t>Result (Agent → Django):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E25704" w14:paraId="3BE5A133" w14:textId="77777777">
        <w:tc>
          <w:tcPr>
            <w:tcW w:w="8640" w:type="dxa"/>
            <w:shd w:val="clear" w:color="auto" w:fill="F2F2F2"/>
          </w:tcPr>
          <w:p w14:paraId="6BAB171E" w14:textId="77777777" w:rsidR="00E25704" w:rsidRDefault="00000000">
            <w:r>
              <w:rPr>
                <w:rFonts w:ascii="Consolas" w:hAnsi="Consolas"/>
                <w:sz w:val="18"/>
              </w:rPr>
              <w:t>{</w:t>
            </w:r>
          </w:p>
          <w:p w14:paraId="1DA2DD53" w14:textId="77777777" w:rsidR="00E25704" w:rsidRDefault="00000000">
            <w:r>
              <w:rPr>
                <w:rFonts w:ascii="Consolas" w:hAnsi="Consolas"/>
                <w:sz w:val="18"/>
              </w:rPr>
              <w:t xml:space="preserve">  "CommandId": 581,</w:t>
            </w:r>
          </w:p>
          <w:p w14:paraId="0C1183B6" w14:textId="77777777" w:rsidR="00E25704" w:rsidRDefault="00000000">
            <w:r>
              <w:rPr>
                <w:rFonts w:ascii="Consolas" w:hAnsi="Consolas"/>
                <w:sz w:val="18"/>
              </w:rPr>
              <w:t xml:space="preserve">  "Status": "success",</w:t>
            </w:r>
          </w:p>
          <w:p w14:paraId="16F68655" w14:textId="77777777" w:rsidR="00E25704" w:rsidRDefault="00000000">
            <w:r>
              <w:rPr>
                <w:rFonts w:ascii="Consolas" w:hAnsi="Consolas"/>
                <w:sz w:val="18"/>
              </w:rPr>
              <w:t xml:space="preserve">  "Message": "Process 8172 terminated successfully."</w:t>
            </w:r>
          </w:p>
          <w:p w14:paraId="0A8C1A9D" w14:textId="77777777" w:rsidR="00E25704" w:rsidRDefault="00000000"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7365E2C9" w14:textId="77777777" w:rsidR="00E25704" w:rsidRDefault="00E25704"/>
    <w:p w14:paraId="1FA1811E" w14:textId="77777777" w:rsidR="003D4669" w:rsidRDefault="003D4669"/>
    <w:p w14:paraId="4E982A22" w14:textId="77777777" w:rsidR="003D4669" w:rsidRDefault="003D4669"/>
    <w:p w14:paraId="7DC9446B" w14:textId="77777777" w:rsidR="003D4669" w:rsidRDefault="003D4669"/>
    <w:p w14:paraId="5265A3B1" w14:textId="77777777" w:rsidR="00E25704" w:rsidRDefault="00000000">
      <w:pPr>
        <w:pStyle w:val="Heading2"/>
      </w:pPr>
      <w:r>
        <w:lastRenderedPageBreak/>
        <w:t>Feature 6: View Services and State</w:t>
      </w:r>
    </w:p>
    <w:p w14:paraId="204591AC" w14:textId="77777777" w:rsidR="00E25704" w:rsidRPr="005B37AE" w:rsidRDefault="00000000">
      <w:pPr>
        <w:rPr>
          <w:iCs/>
        </w:rPr>
      </w:pPr>
      <w:r w:rsidRPr="005B37AE">
        <w:rPr>
          <w:iCs/>
          <w:sz w:val="20"/>
        </w:rPr>
        <w:t>Direction: Agent → Django (response to an on-demand request for a selected machine)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E25704" w14:paraId="54A214B7" w14:textId="77777777">
        <w:tc>
          <w:tcPr>
            <w:tcW w:w="8640" w:type="dxa"/>
            <w:shd w:val="clear" w:color="auto" w:fill="F2F2F2"/>
          </w:tcPr>
          <w:p w14:paraId="27F23B31" w14:textId="77777777" w:rsidR="00E25704" w:rsidRDefault="00000000">
            <w:r>
              <w:rPr>
                <w:rFonts w:ascii="Consolas" w:hAnsi="Consolas"/>
                <w:sz w:val="18"/>
              </w:rPr>
              <w:t>{</w:t>
            </w:r>
          </w:p>
          <w:p w14:paraId="12D59A20" w14:textId="77777777" w:rsidR="00E25704" w:rsidRDefault="00000000">
            <w:r>
              <w:rPr>
                <w:rFonts w:ascii="Consolas" w:hAnsi="Consolas"/>
                <w:sz w:val="18"/>
              </w:rPr>
              <w:t xml:space="preserve">  "Hostname": "FRANKYSLAPTOP",</w:t>
            </w:r>
          </w:p>
          <w:p w14:paraId="27867081" w14:textId="77777777" w:rsidR="00E25704" w:rsidRDefault="00000000">
            <w:r>
              <w:rPr>
                <w:rFonts w:ascii="Consolas" w:hAnsi="Consolas"/>
                <w:sz w:val="18"/>
              </w:rPr>
              <w:t xml:space="preserve">  "Timestamp": "2026-09-16T14:32:00Z",</w:t>
            </w:r>
          </w:p>
          <w:p w14:paraId="6B96C526" w14:textId="77777777" w:rsidR="00E25704" w:rsidRDefault="00000000">
            <w:r>
              <w:rPr>
                <w:rFonts w:ascii="Consolas" w:hAnsi="Consolas"/>
                <w:sz w:val="18"/>
              </w:rPr>
              <w:t xml:space="preserve">  "Services": [</w:t>
            </w:r>
          </w:p>
          <w:p w14:paraId="12163D2A" w14:textId="77777777" w:rsidR="00E25704" w:rsidRDefault="00000000">
            <w:r>
              <w:rPr>
                <w:rFonts w:ascii="Consolas" w:hAnsi="Consolas"/>
                <w:sz w:val="18"/>
              </w:rPr>
              <w:t xml:space="preserve">    { "Name": "Spooler", "DisplayName": "Print Spooler", "Status": "Running" }</w:t>
            </w:r>
          </w:p>
          <w:p w14:paraId="7A353F8F" w14:textId="77777777" w:rsidR="00E25704" w:rsidRDefault="00000000">
            <w:r>
              <w:rPr>
                <w:rFonts w:ascii="Consolas" w:hAnsi="Consolas"/>
                <w:sz w:val="18"/>
              </w:rPr>
              <w:t xml:space="preserve">  ]</w:t>
            </w:r>
          </w:p>
          <w:p w14:paraId="67D43FD7" w14:textId="77777777" w:rsidR="00E25704" w:rsidRDefault="00000000"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690182C0" w14:textId="77777777" w:rsidR="00E25704" w:rsidRDefault="00E25704"/>
    <w:p w14:paraId="7BF88B76" w14:textId="77777777" w:rsidR="003D4669" w:rsidRDefault="003D4669"/>
    <w:p w14:paraId="368EEA4D" w14:textId="77777777" w:rsidR="00E25704" w:rsidRDefault="00000000">
      <w:pPr>
        <w:pStyle w:val="Heading2"/>
      </w:pPr>
      <w:r>
        <w:t xml:space="preserve">Feature 7: Start / Stop / Restart </w:t>
      </w:r>
      <w:proofErr w:type="gramStart"/>
      <w:r>
        <w:t>a Service</w:t>
      </w:r>
      <w:proofErr w:type="gramEnd"/>
    </w:p>
    <w:p w14:paraId="7F08415F" w14:textId="51C3AE99" w:rsidR="00E25704" w:rsidRPr="005B37AE" w:rsidRDefault="00000000">
      <w:pPr>
        <w:rPr>
          <w:iCs/>
        </w:rPr>
      </w:pPr>
      <w:r w:rsidRPr="005B37AE">
        <w:rPr>
          <w:iCs/>
          <w:sz w:val="20"/>
        </w:rPr>
        <w:t>Direction: Django → Agent (command), then Agent → Django (result)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E25704" w14:paraId="35F38C6F" w14:textId="77777777">
        <w:tc>
          <w:tcPr>
            <w:tcW w:w="8640" w:type="dxa"/>
            <w:shd w:val="clear" w:color="auto" w:fill="F2F2F2"/>
          </w:tcPr>
          <w:p w14:paraId="7AC0D55D" w14:textId="77777777" w:rsidR="00E25704" w:rsidRDefault="00000000">
            <w:r>
              <w:rPr>
                <w:rFonts w:ascii="Consolas" w:hAnsi="Consolas"/>
                <w:sz w:val="18"/>
              </w:rPr>
              <w:t>{</w:t>
            </w:r>
          </w:p>
          <w:p w14:paraId="52C65ABA" w14:textId="77777777" w:rsidR="00E25704" w:rsidRDefault="00000000">
            <w:r>
              <w:rPr>
                <w:rFonts w:ascii="Consolas" w:hAnsi="Consolas"/>
                <w:sz w:val="18"/>
              </w:rPr>
              <w:t xml:space="preserve">  "CommandId": 601,</w:t>
            </w:r>
          </w:p>
          <w:p w14:paraId="1E937AD9" w14:textId="77777777" w:rsidR="00E25704" w:rsidRDefault="00000000">
            <w:r>
              <w:rPr>
                <w:rFonts w:ascii="Consolas" w:hAnsi="Consolas"/>
                <w:sz w:val="18"/>
              </w:rPr>
              <w:t xml:space="preserve">  "Command": "start_service",</w:t>
            </w:r>
          </w:p>
          <w:p w14:paraId="1ADC922E" w14:textId="77777777" w:rsidR="00E25704" w:rsidRDefault="00000000">
            <w:r>
              <w:rPr>
                <w:rFonts w:ascii="Consolas" w:hAnsi="Consolas"/>
                <w:sz w:val="18"/>
              </w:rPr>
              <w:t xml:space="preserve">  "Hostname": "FRANKYSLAPTOP",</w:t>
            </w:r>
          </w:p>
          <w:p w14:paraId="1AE09CCB" w14:textId="77777777" w:rsidR="00E25704" w:rsidRDefault="00000000">
            <w:r>
              <w:rPr>
                <w:rFonts w:ascii="Consolas" w:hAnsi="Consolas"/>
                <w:sz w:val="18"/>
              </w:rPr>
              <w:t xml:space="preserve">  "ServiceName": "MyTestService"</w:t>
            </w:r>
          </w:p>
          <w:p w14:paraId="35EBE66C" w14:textId="77777777" w:rsidR="00E25704" w:rsidRDefault="00000000"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5B5F57F0" w14:textId="77777777" w:rsidR="00E25704" w:rsidRDefault="00E25704"/>
    <w:p w14:paraId="73BD7551" w14:textId="77777777" w:rsidR="00E25704" w:rsidRDefault="00000000">
      <w:r>
        <w:t>Result (Agent → Django):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E25704" w14:paraId="400A06D2" w14:textId="77777777">
        <w:tc>
          <w:tcPr>
            <w:tcW w:w="8640" w:type="dxa"/>
            <w:shd w:val="clear" w:color="auto" w:fill="F2F2F2"/>
          </w:tcPr>
          <w:p w14:paraId="464A8A2E" w14:textId="77777777" w:rsidR="00E25704" w:rsidRDefault="00000000">
            <w:r>
              <w:rPr>
                <w:rFonts w:ascii="Consolas" w:hAnsi="Consolas"/>
                <w:sz w:val="18"/>
              </w:rPr>
              <w:t>{</w:t>
            </w:r>
          </w:p>
          <w:p w14:paraId="34A3D3F7" w14:textId="77777777" w:rsidR="00E25704" w:rsidRDefault="00000000">
            <w:r>
              <w:rPr>
                <w:rFonts w:ascii="Consolas" w:hAnsi="Consolas"/>
                <w:sz w:val="18"/>
              </w:rPr>
              <w:t xml:space="preserve">  "CommandId": 601,</w:t>
            </w:r>
          </w:p>
          <w:p w14:paraId="0C0768A0" w14:textId="77777777" w:rsidR="00E25704" w:rsidRDefault="00000000">
            <w:r>
              <w:rPr>
                <w:rFonts w:ascii="Consolas" w:hAnsi="Consolas"/>
                <w:sz w:val="18"/>
              </w:rPr>
              <w:t xml:space="preserve">  "Status": "success",</w:t>
            </w:r>
          </w:p>
          <w:p w14:paraId="134576F4" w14:textId="77777777" w:rsidR="00E25704" w:rsidRDefault="00000000">
            <w:r>
              <w:rPr>
                <w:rFonts w:ascii="Consolas" w:hAnsi="Consolas"/>
                <w:sz w:val="18"/>
              </w:rPr>
              <w:t xml:space="preserve">  "Message": "Service 'MyTestService' started successfully."</w:t>
            </w:r>
          </w:p>
          <w:p w14:paraId="6AF12449" w14:textId="77777777" w:rsidR="00E25704" w:rsidRDefault="00000000"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5BB47B55" w14:textId="77777777" w:rsidR="00E25704" w:rsidRDefault="00E25704"/>
    <w:p w14:paraId="452A0AC8" w14:textId="77777777" w:rsidR="00E25704" w:rsidRDefault="00000000">
      <w:r>
        <w:br w:type="page"/>
      </w:r>
    </w:p>
    <w:p w14:paraId="78EC7744" w14:textId="709673B0" w:rsidR="00E25704" w:rsidRPr="003D4669" w:rsidRDefault="00000000">
      <w:pPr>
        <w:pStyle w:val="Heading1"/>
        <w:rPr>
          <w:sz w:val="50"/>
          <w:szCs w:val="50"/>
        </w:rPr>
      </w:pPr>
      <w:r w:rsidRPr="003D4669">
        <w:rPr>
          <w:sz w:val="50"/>
          <w:szCs w:val="50"/>
        </w:rPr>
        <w:lastRenderedPageBreak/>
        <w:t>Section 2 — Database Field vs.</w:t>
      </w:r>
      <w:r w:rsidR="003D4669">
        <w:rPr>
          <w:sz w:val="50"/>
          <w:szCs w:val="50"/>
        </w:rPr>
        <w:t xml:space="preserve"> </w:t>
      </w:r>
      <w:r w:rsidRPr="003D4669">
        <w:rPr>
          <w:sz w:val="50"/>
          <w:szCs w:val="50"/>
        </w:rPr>
        <w:t>Live</w:t>
      </w:r>
      <w:r w:rsidR="005B37AE" w:rsidRPr="003D4669">
        <w:rPr>
          <w:sz w:val="50"/>
          <w:szCs w:val="50"/>
        </w:rPr>
        <w:t xml:space="preserve"> </w:t>
      </w:r>
      <w:r w:rsidRPr="003D4669">
        <w:rPr>
          <w:sz w:val="50"/>
          <w:szCs w:val="50"/>
        </w:rPr>
        <w:t>Only</w:t>
      </w:r>
    </w:p>
    <w:p w14:paraId="22A85907" w14:textId="43121724" w:rsidR="00E25704" w:rsidRDefault="005B37AE">
      <w:r>
        <w:t>I</w:t>
      </w:r>
      <w:r w:rsidR="00000000">
        <w:t>f the system needs to remember it after the agent disconnects, it goes in the database</w:t>
      </w:r>
      <w:r>
        <w:t>.</w:t>
      </w:r>
      <w:r w:rsidR="00000000">
        <w:t xml:space="preserve"> </w:t>
      </w:r>
      <w:r>
        <w:t>I</w:t>
      </w:r>
      <w:r w:rsidR="00000000">
        <w:t>f it's just the current state of the machine, it doesn't need storage</w:t>
      </w:r>
      <w:r>
        <w:t>.</w:t>
      </w:r>
    </w:p>
    <w:p w14:paraId="2F6C159F" w14:textId="77777777" w:rsidR="00E25704" w:rsidRDefault="00000000">
      <w:pPr>
        <w:pStyle w:val="Heading2"/>
      </w:pPr>
      <w:r>
        <w:t>Needs to be stored (Supabase / Postgres)</w:t>
      </w:r>
    </w:p>
    <w:p w14:paraId="60863174" w14:textId="77777777" w:rsidR="00E25704" w:rsidRDefault="00000000">
      <w:r>
        <w:t>Computers table — one row per registered machine, from Feature 1 and Feature 3: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5B37AE" w14:paraId="75732DE2" w14:textId="77777777" w:rsidTr="00E25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40DED" w14:textId="77777777" w:rsidR="005B37AE" w:rsidRDefault="005B37AE">
            <w:r>
              <w:t>Column</w:t>
            </w:r>
          </w:p>
        </w:tc>
        <w:tc>
          <w:tcPr>
            <w:tcW w:w="2880" w:type="dxa"/>
          </w:tcPr>
          <w:p w14:paraId="5D370E52" w14:textId="77777777" w:rsidR="005B37AE" w:rsidRDefault="005B3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5B37AE" w14:paraId="577B5DCF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B426F8" w14:textId="77777777" w:rsidR="005B37AE" w:rsidRDefault="005B37AE">
            <w:r>
              <w:t>Hostname</w:t>
            </w:r>
          </w:p>
        </w:tc>
        <w:tc>
          <w:tcPr>
            <w:tcW w:w="2880" w:type="dxa"/>
          </w:tcPr>
          <w:p w14:paraId="4047D947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(unique key)</w:t>
            </w:r>
          </w:p>
        </w:tc>
      </w:tr>
      <w:tr w:rsidR="005B37AE" w14:paraId="708547B8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CAC124" w14:textId="77777777" w:rsidR="005B37AE" w:rsidRDefault="005B37AE">
            <w:proofErr w:type="spellStart"/>
            <w:r>
              <w:t>WindowsVersion</w:t>
            </w:r>
            <w:proofErr w:type="spellEnd"/>
          </w:p>
        </w:tc>
        <w:tc>
          <w:tcPr>
            <w:tcW w:w="2880" w:type="dxa"/>
          </w:tcPr>
          <w:p w14:paraId="27604DFB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</w:tr>
      <w:tr w:rsidR="005B37AE" w14:paraId="437B293F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D597A" w14:textId="77777777" w:rsidR="005B37AE" w:rsidRDefault="005B37AE">
            <w:proofErr w:type="spellStart"/>
            <w:r>
              <w:t>CpuModel</w:t>
            </w:r>
            <w:proofErr w:type="spellEnd"/>
          </w:p>
        </w:tc>
        <w:tc>
          <w:tcPr>
            <w:tcW w:w="2880" w:type="dxa"/>
          </w:tcPr>
          <w:p w14:paraId="34FE6C12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  <w:tr w:rsidR="005B37AE" w14:paraId="05CBE465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EA3964" w14:textId="77777777" w:rsidR="005B37AE" w:rsidRDefault="005B37AE">
            <w:proofErr w:type="spellStart"/>
            <w:r>
              <w:t>CpuCores</w:t>
            </w:r>
            <w:proofErr w:type="spellEnd"/>
          </w:p>
        </w:tc>
        <w:tc>
          <w:tcPr>
            <w:tcW w:w="2880" w:type="dxa"/>
          </w:tcPr>
          <w:p w14:paraId="42A8938F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</w:tr>
      <w:tr w:rsidR="005B37AE" w14:paraId="09C9809E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05A226" w14:textId="77777777" w:rsidR="005B37AE" w:rsidRDefault="005B37AE">
            <w:proofErr w:type="spellStart"/>
            <w:r>
              <w:t>TotalRamGb</w:t>
            </w:r>
            <w:proofErr w:type="spellEnd"/>
          </w:p>
        </w:tc>
        <w:tc>
          <w:tcPr>
            <w:tcW w:w="2880" w:type="dxa"/>
          </w:tcPr>
          <w:p w14:paraId="452A7321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</w:tr>
      <w:tr w:rsidR="005B37AE" w14:paraId="7D436410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7EE37" w14:textId="77777777" w:rsidR="005B37AE" w:rsidRDefault="005B37AE">
            <w:proofErr w:type="spellStart"/>
            <w:r>
              <w:t>IpAddress</w:t>
            </w:r>
            <w:proofErr w:type="spellEnd"/>
          </w:p>
        </w:tc>
        <w:tc>
          <w:tcPr>
            <w:tcW w:w="2880" w:type="dxa"/>
          </w:tcPr>
          <w:p w14:paraId="525A6C07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</w:tr>
      <w:tr w:rsidR="005B37AE" w14:paraId="6F500689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62C568" w14:textId="77777777" w:rsidR="005B37AE" w:rsidRDefault="005B37AE">
            <w:proofErr w:type="spellStart"/>
            <w:r>
              <w:t>LoggedInUser</w:t>
            </w:r>
            <w:proofErr w:type="spellEnd"/>
          </w:p>
        </w:tc>
        <w:tc>
          <w:tcPr>
            <w:tcW w:w="2880" w:type="dxa"/>
          </w:tcPr>
          <w:p w14:paraId="713BE98A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  <w:tr w:rsidR="005B37AE" w14:paraId="56A57A97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17B7FE" w14:textId="77777777" w:rsidR="005B37AE" w:rsidRDefault="005B37AE">
            <w:proofErr w:type="spellStart"/>
            <w:r>
              <w:t>NetworkAdapter</w:t>
            </w:r>
            <w:proofErr w:type="spellEnd"/>
          </w:p>
        </w:tc>
        <w:tc>
          <w:tcPr>
            <w:tcW w:w="2880" w:type="dxa"/>
          </w:tcPr>
          <w:p w14:paraId="64FA7FC9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</w:tr>
      <w:tr w:rsidR="005B37AE" w14:paraId="16599274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CCF65" w14:textId="77777777" w:rsidR="005B37AE" w:rsidRDefault="005B37AE">
            <w:proofErr w:type="spellStart"/>
            <w:r>
              <w:t>MacAddress</w:t>
            </w:r>
            <w:proofErr w:type="spellEnd"/>
          </w:p>
        </w:tc>
        <w:tc>
          <w:tcPr>
            <w:tcW w:w="2880" w:type="dxa"/>
          </w:tcPr>
          <w:p w14:paraId="748D15AD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  <w:tr w:rsidR="005B37AE" w14:paraId="7D8D0E9B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54332D" w14:textId="77777777" w:rsidR="005B37AE" w:rsidRDefault="005B37AE">
            <w:proofErr w:type="spellStart"/>
            <w:r>
              <w:t>LastSeen</w:t>
            </w:r>
            <w:proofErr w:type="spellEnd"/>
          </w:p>
        </w:tc>
        <w:tc>
          <w:tcPr>
            <w:tcW w:w="2880" w:type="dxa"/>
          </w:tcPr>
          <w:p w14:paraId="0A3C0052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</w:tr>
    </w:tbl>
    <w:p w14:paraId="27764400" w14:textId="77777777" w:rsidR="00E25704" w:rsidRDefault="00E25704"/>
    <w:p w14:paraId="7F1B78DB" w14:textId="77777777" w:rsidR="00E25704" w:rsidRDefault="00000000">
      <w:r>
        <w:t>Commands table — shared by Feature 5 and Feature 7: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5B37AE" w14:paraId="66E5E0B0" w14:textId="77777777" w:rsidTr="00E25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F866FD" w14:textId="77777777" w:rsidR="005B37AE" w:rsidRDefault="005B37AE">
            <w:r>
              <w:t>Column</w:t>
            </w:r>
          </w:p>
        </w:tc>
        <w:tc>
          <w:tcPr>
            <w:tcW w:w="2880" w:type="dxa"/>
          </w:tcPr>
          <w:p w14:paraId="6393D472" w14:textId="77777777" w:rsidR="005B37AE" w:rsidRDefault="005B3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5B37AE" w14:paraId="475989B5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E99BA7" w14:textId="77777777" w:rsidR="005B37AE" w:rsidRDefault="005B37AE">
            <w:proofErr w:type="spellStart"/>
            <w:r>
              <w:t>CommandId</w:t>
            </w:r>
            <w:proofErr w:type="spellEnd"/>
          </w:p>
        </w:tc>
        <w:tc>
          <w:tcPr>
            <w:tcW w:w="2880" w:type="dxa"/>
          </w:tcPr>
          <w:p w14:paraId="6C0515BB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B37AE" w14:paraId="5ED7C58B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04B321" w14:textId="77777777" w:rsidR="005B37AE" w:rsidRDefault="005B37AE">
            <w:proofErr w:type="spellStart"/>
            <w:r>
              <w:t>ComputerId</w:t>
            </w:r>
            <w:proofErr w:type="spellEnd"/>
          </w:p>
        </w:tc>
        <w:tc>
          <w:tcPr>
            <w:tcW w:w="2880" w:type="dxa"/>
          </w:tcPr>
          <w:p w14:paraId="3C58D2AE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 key</w:t>
            </w:r>
          </w:p>
        </w:tc>
      </w:tr>
      <w:tr w:rsidR="005B37AE" w14:paraId="3DC65EA4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C25957" w14:textId="77777777" w:rsidR="005B37AE" w:rsidRDefault="005B37AE">
            <w:r>
              <w:t>Command</w:t>
            </w:r>
          </w:p>
        </w:tc>
        <w:tc>
          <w:tcPr>
            <w:tcW w:w="2880" w:type="dxa"/>
          </w:tcPr>
          <w:p w14:paraId="38EA0B0A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  <w:tr w:rsidR="005B37AE" w14:paraId="58AD2DA6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298AF2" w14:textId="77777777" w:rsidR="005B37AE" w:rsidRDefault="005B37AE">
            <w:r>
              <w:t>Parameters</w:t>
            </w:r>
          </w:p>
        </w:tc>
        <w:tc>
          <w:tcPr>
            <w:tcW w:w="2880" w:type="dxa"/>
          </w:tcPr>
          <w:p w14:paraId="1AC47029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or JSON</w:t>
            </w:r>
          </w:p>
        </w:tc>
      </w:tr>
      <w:tr w:rsidR="005B37AE" w14:paraId="06D238C8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BD0F40" w14:textId="77777777" w:rsidR="005B37AE" w:rsidRDefault="005B37AE">
            <w:r>
              <w:t>Status</w:t>
            </w:r>
          </w:p>
        </w:tc>
        <w:tc>
          <w:tcPr>
            <w:tcW w:w="2880" w:type="dxa"/>
          </w:tcPr>
          <w:p w14:paraId="1DFECAD7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  <w:tr w:rsidR="005B37AE" w14:paraId="00AC0A72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913B8" w14:textId="77777777" w:rsidR="005B37AE" w:rsidRDefault="005B37AE">
            <w:r>
              <w:t>Message</w:t>
            </w:r>
          </w:p>
        </w:tc>
        <w:tc>
          <w:tcPr>
            <w:tcW w:w="2880" w:type="dxa"/>
          </w:tcPr>
          <w:p w14:paraId="27D64320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</w:tr>
      <w:tr w:rsidR="005B37AE" w14:paraId="62784E69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195934" w14:textId="77777777" w:rsidR="005B37AE" w:rsidRDefault="005B37AE">
            <w:proofErr w:type="spellStart"/>
            <w:r>
              <w:t>CreatedAt</w:t>
            </w:r>
            <w:proofErr w:type="spellEnd"/>
          </w:p>
        </w:tc>
        <w:tc>
          <w:tcPr>
            <w:tcW w:w="2880" w:type="dxa"/>
          </w:tcPr>
          <w:p w14:paraId="5E801D05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</w:tr>
      <w:tr w:rsidR="005B37AE" w14:paraId="5EF93125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50D1A" w14:textId="77777777" w:rsidR="005B37AE" w:rsidRDefault="005B37AE">
            <w:proofErr w:type="spellStart"/>
            <w:r>
              <w:t>CompletedAt</w:t>
            </w:r>
            <w:proofErr w:type="spellEnd"/>
          </w:p>
        </w:tc>
        <w:tc>
          <w:tcPr>
            <w:tcW w:w="2880" w:type="dxa"/>
          </w:tcPr>
          <w:p w14:paraId="0BB47B0F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timestamp, nullable</w:t>
            </w:r>
          </w:p>
        </w:tc>
      </w:tr>
    </w:tbl>
    <w:p w14:paraId="18DF3488" w14:textId="77777777" w:rsidR="00E25704" w:rsidRDefault="00E25704"/>
    <w:p w14:paraId="45EF01F3" w14:textId="77777777" w:rsidR="00E25704" w:rsidRDefault="00000000">
      <w:pPr>
        <w:pStyle w:val="Heading2"/>
      </w:pPr>
      <w:r>
        <w:t>Does NOT need to be stored (live-only, shown and discarded)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5B37AE" w14:paraId="3DDBF899" w14:textId="77777777" w:rsidTr="00E25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2A981F" w14:textId="77777777" w:rsidR="005B37AE" w:rsidRDefault="005B37AE">
            <w:r>
              <w:t>Feature</w:t>
            </w:r>
          </w:p>
        </w:tc>
        <w:tc>
          <w:tcPr>
            <w:tcW w:w="2880" w:type="dxa"/>
          </w:tcPr>
          <w:p w14:paraId="661ADD16" w14:textId="77777777" w:rsidR="005B37AE" w:rsidRDefault="005B3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</w:tr>
      <w:tr w:rsidR="005B37AE" w14:paraId="049B1DE9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DCC9B1" w14:textId="77777777" w:rsidR="005B37AE" w:rsidRDefault="005B37AE">
            <w:r>
              <w:t>Feature 1 — System Information Report</w:t>
            </w:r>
          </w:p>
        </w:tc>
        <w:tc>
          <w:tcPr>
            <w:tcW w:w="2880" w:type="dxa"/>
          </w:tcPr>
          <w:p w14:paraId="43326969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UptimeHours, and Drives (Total/Free space per drive)</w:t>
            </w:r>
          </w:p>
        </w:tc>
      </w:tr>
      <w:tr w:rsidR="005B37AE" w14:paraId="58C6B3A5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D730DD" w14:textId="77777777" w:rsidR="005B37AE" w:rsidRDefault="005B37AE">
            <w:r>
              <w:t>Feature 2 — Live Performance Monitoring</w:t>
            </w:r>
          </w:p>
        </w:tc>
        <w:tc>
          <w:tcPr>
            <w:tcW w:w="2880" w:type="dxa"/>
          </w:tcPr>
          <w:p w14:paraId="537A5EF4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CpuUsagePercent, MemoryUsagePercent, per-drive UsagePercent</w:t>
            </w:r>
          </w:p>
        </w:tc>
      </w:tr>
      <w:tr w:rsidR="005B37AE" w14:paraId="20E9102F" w14:textId="77777777" w:rsidTr="00E2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E6A02D" w14:textId="77777777" w:rsidR="005B37AE" w:rsidRDefault="005B37AE">
            <w:r>
              <w:t>Feature 4 — View Running Processes</w:t>
            </w:r>
          </w:p>
        </w:tc>
        <w:tc>
          <w:tcPr>
            <w:tcW w:w="2880" w:type="dxa"/>
          </w:tcPr>
          <w:p w14:paraId="7F9BB303" w14:textId="77777777" w:rsidR="005B37AE" w:rsidRDefault="005B3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entire process list</w:t>
            </w:r>
          </w:p>
        </w:tc>
      </w:tr>
      <w:tr w:rsidR="005B37AE" w14:paraId="72A811A4" w14:textId="77777777" w:rsidTr="00E257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1E966B" w14:textId="77777777" w:rsidR="005B37AE" w:rsidRDefault="005B37AE">
            <w:r>
              <w:t>Feature 6 — View Services and State</w:t>
            </w:r>
          </w:p>
        </w:tc>
        <w:tc>
          <w:tcPr>
            <w:tcW w:w="2880" w:type="dxa"/>
          </w:tcPr>
          <w:p w14:paraId="387D5B51" w14:textId="77777777" w:rsidR="005B37AE" w:rsidRDefault="005B37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entire service list</w:t>
            </w:r>
          </w:p>
        </w:tc>
      </w:tr>
    </w:tbl>
    <w:p w14:paraId="5165543B" w14:textId="12D6BAB8" w:rsidR="00E25704" w:rsidRDefault="00E25704" w:rsidP="005B37AE">
      <w:pPr>
        <w:pStyle w:val="ListBullet"/>
        <w:numPr>
          <w:ilvl w:val="0"/>
          <w:numId w:val="0"/>
        </w:numPr>
      </w:pPr>
    </w:p>
    <w:sectPr w:rsidR="00E25704" w:rsidSect="003D46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351218">
    <w:abstractNumId w:val="8"/>
  </w:num>
  <w:num w:numId="2" w16cid:durableId="391805414">
    <w:abstractNumId w:val="6"/>
  </w:num>
  <w:num w:numId="3" w16cid:durableId="1734042343">
    <w:abstractNumId w:val="5"/>
  </w:num>
  <w:num w:numId="4" w16cid:durableId="288557699">
    <w:abstractNumId w:val="4"/>
  </w:num>
  <w:num w:numId="5" w16cid:durableId="282537572">
    <w:abstractNumId w:val="7"/>
  </w:num>
  <w:num w:numId="6" w16cid:durableId="3022288">
    <w:abstractNumId w:val="3"/>
  </w:num>
  <w:num w:numId="7" w16cid:durableId="613364770">
    <w:abstractNumId w:val="2"/>
  </w:num>
  <w:num w:numId="8" w16cid:durableId="1481119047">
    <w:abstractNumId w:val="1"/>
  </w:num>
  <w:num w:numId="9" w16cid:durableId="31850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669"/>
    <w:rsid w:val="005B37AE"/>
    <w:rsid w:val="00654443"/>
    <w:rsid w:val="00AA1D8D"/>
    <w:rsid w:val="00B47730"/>
    <w:rsid w:val="00CB0664"/>
    <w:rsid w:val="00E25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710D0"/>
  <w14:defaultImageDpi w14:val="300"/>
  <w15:docId w15:val="{DCF20AEA-F9E0-44FC-B105-39B609BC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Iza</cp:lastModifiedBy>
  <cp:revision>2</cp:revision>
  <dcterms:created xsi:type="dcterms:W3CDTF">2013-12-23T23:15:00Z</dcterms:created>
  <dcterms:modified xsi:type="dcterms:W3CDTF">2026-09-16T22:16:00Z</dcterms:modified>
  <cp:category/>
</cp:coreProperties>
</file>